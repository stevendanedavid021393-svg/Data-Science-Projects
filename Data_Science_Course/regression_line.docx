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Regression Line — Running vs. Weight</w:t>
      </w:r>
    </w:p>
    <w:p>
      <w:pPr>
        <w:jc w:val="center"/>
      </w:pPr>
      <w:r>
        <w:rPr>
          <w:color w:val="666666"/>
          <w:sz w:val="22"/>
        </w:rPr>
        <w:t>Data Science Course | Regression Line Submission Assignment</w:t>
      </w:r>
    </w:p>
    <w:p/>
    <w:p>
      <w:pPr>
        <w:spacing w:before="280" w:after="80"/>
        <w:pBdr>
          <w:bottom w:val="single" w:sz="6" w:color="2980B9"/>
        </w:pBdr>
      </w:pPr>
      <w:r>
        <w:rPr>
          <w:b/>
          <w:color w:val="2980B9"/>
          <w:sz w:val="26"/>
        </w:rPr>
        <w:t>Scatter Plot &amp; Regression 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Figure 1 — Each red dot is one week of data. The dashed blue line is the least-squares regression line.</w:t>
      </w:r>
    </w:p>
    <w:p>
      <w:pPr>
        <w:spacing w:before="280" w:after="80"/>
        <w:pBdr>
          <w:bottom w:val="single" w:sz="6" w:color="2980B9"/>
        </w:pBdr>
      </w:pPr>
      <w:r>
        <w:rPr>
          <w:b/>
          <w:color w:val="2980B9"/>
          <w:sz w:val="26"/>
        </w:rPr>
        <w:t>Linear Regression — Step-by-Step Math</w:t>
      </w:r>
    </w:p>
    <w:p>
      <w:r>
        <w:rPr>
          <w:sz w:val="22"/>
        </w:rPr>
        <w:t xml:space="preserve">Using the </w:t>
      </w:r>
      <w:r>
        <w:rPr>
          <w:b/>
          <w:sz w:val="22"/>
        </w:rPr>
        <w:t>least squares method</w:t>
      </w:r>
      <w:r>
        <w:rPr>
          <w:sz w:val="22"/>
        </w:rPr>
        <w:t xml:space="preserve">, we find the line </w:t>
      </w:r>
      <w:r>
        <w:rPr>
          <w:b/>
          <w:sz w:val="22"/>
        </w:rPr>
        <w:t>ŷ = bx + a</w:t>
      </w:r>
      <w:r>
        <w:rPr>
          <w:sz w:val="22"/>
        </w:rPr>
        <w:t xml:space="preserve"> that minimises the sum of squared residuals:</w:t>
      </w:r>
    </w:p>
    <w:p>
      <w:pPr>
        <w:pStyle w:val="ListBullet"/>
      </w:pPr>
      <w:r>
        <w:rPr>
          <w:rFonts w:ascii="Courier New" w:hAnsi="Courier New"/>
          <w:sz w:val="22"/>
        </w:rPr>
        <w:t>b (slope)       = (Σxy − n·x̄·ȳ) / (Σx² − n·x̄²)</w:t>
      </w:r>
    </w:p>
    <w:p>
      <w:pPr>
        <w:pStyle w:val="ListBullet"/>
      </w:pPr>
      <w:r>
        <w:rPr>
          <w:rFonts w:ascii="Courier New" w:hAnsi="Courier New"/>
          <w:sz w:val="22"/>
        </w:rPr>
        <w:t>a (y-intercept) = ȳ − b·x̄</w:t>
      </w:r>
    </w:p>
    <w:p>
      <w:r>
        <w:rPr>
          <w:b/>
          <w:sz w:val="24"/>
        </w:rPr>
        <w:t>Step 1 — 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3498DB"/>
          </w:tcPr>
          <w:p>
            <w:pPr>
              <w:jc w:val="center"/>
            </w:pPr>
            <w:r>
              <w:rPr>
                <w:b/>
                <w:color w:val="FFFFFF"/>
              </w:rPr>
              <w:t>x (min)</w:t>
            </w:r>
          </w:p>
        </w:tc>
        <w:tc>
          <w:tcPr>
            <w:tcW w:type="dxa" w:w="2268"/>
            <w:shd w:val="clear" w:color="auto" w:fill="3498DB"/>
          </w:tcPr>
          <w:p>
            <w:pPr>
              <w:jc w:val="center"/>
            </w:pPr>
            <w:r>
              <w:rPr>
                <w:b/>
                <w:color w:val="FFFFFF"/>
              </w:rPr>
              <w:t>y (lbs)</w:t>
            </w:r>
          </w:p>
        </w:tc>
        <w:tc>
          <w:tcPr>
            <w:tcW w:type="dxa" w:w="2268"/>
            <w:shd w:val="clear" w:color="auto" w:fill="3498DB"/>
          </w:tcPr>
          <w:p>
            <w:pPr>
              <w:jc w:val="center"/>
            </w:pPr>
            <w:r>
              <w:rPr>
                <w:b/>
                <w:color w:val="FFFFFF"/>
              </w:rPr>
              <w:t>xy</w:t>
            </w:r>
          </w:p>
        </w:tc>
        <w:tc>
          <w:tcPr>
            <w:tcW w:type="dxa" w:w="2268"/>
            <w:shd w:val="clear" w:color="auto" w:fill="3498DB"/>
          </w:tcPr>
          <w:p>
            <w:pPr>
              <w:jc w:val="center"/>
            </w:pPr>
            <w:r>
              <w:rPr>
                <w:b/>
                <w:color w:val="FFFFFF"/>
              </w:rPr>
              <w:t>x²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16200</w:t>
            </w:r>
          </w:p>
        </w:tc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8100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8900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2500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10740</w:t>
            </w:r>
          </w:p>
        </w:tc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3600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12390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4900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11160</w:t>
            </w:r>
          </w:p>
        </w:tc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3844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9845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3025</w:t>
            </w:r>
          </w:p>
        </w:tc>
      </w:tr>
      <w:tr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10266</w:t>
            </w:r>
          </w:p>
        </w:tc>
        <w:tc>
          <w:tcPr>
            <w:tcW w:type="dxa" w:w="2268"/>
            <w:shd w:val="clear" w:color="auto" w:fill="F7F9FC"/>
          </w:tcPr>
          <w:p>
            <w:pPr>
              <w:jc w:val="center"/>
            </w:pPr>
            <w:r>
              <w:t>3364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176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10560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t>3600</w:t>
            </w:r>
          </w:p>
        </w:tc>
      </w:tr>
      <w:tr>
        <w:tc>
          <w:tcPr>
            <w:tcW w:type="dxa" w:w="2268"/>
            <w:shd w:val="clear" w:color="auto" w:fill="D4EDFF"/>
          </w:tcPr>
          <w:p>
            <w:pPr>
              <w:jc w:val="center"/>
            </w:pPr>
            <w:r>
              <w:rPr>
                <w:b/>
              </w:rPr>
              <w:t>Σx = 505</w:t>
            </w:r>
          </w:p>
        </w:tc>
        <w:tc>
          <w:tcPr>
            <w:tcW w:type="dxa" w:w="2268"/>
            <w:shd w:val="clear" w:color="auto" w:fill="D4EDFF"/>
          </w:tcPr>
          <w:p>
            <w:pPr>
              <w:jc w:val="center"/>
            </w:pPr>
            <w:r>
              <w:rPr>
                <w:b/>
              </w:rPr>
              <w:t>Σy = 1426</w:t>
            </w:r>
          </w:p>
        </w:tc>
        <w:tc>
          <w:tcPr>
            <w:tcW w:type="dxa" w:w="2268"/>
            <w:shd w:val="clear" w:color="auto" w:fill="D4EDFF"/>
          </w:tcPr>
          <w:p>
            <w:pPr>
              <w:jc w:val="center"/>
            </w:pPr>
            <w:r>
              <w:rPr>
                <w:b/>
              </w:rPr>
              <w:t>Σxy = 90,061</w:t>
            </w:r>
          </w:p>
        </w:tc>
        <w:tc>
          <w:tcPr>
            <w:tcW w:type="dxa" w:w="2268"/>
            <w:shd w:val="clear" w:color="auto" w:fill="D4EDFF"/>
          </w:tcPr>
          <w:p>
            <w:pPr>
              <w:jc w:val="center"/>
            </w:pPr>
            <w:r>
              <w:rPr>
                <w:b/>
              </w:rPr>
              <w:t>Σx² = 32,933</w:t>
            </w:r>
          </w:p>
        </w:tc>
      </w:tr>
    </w:tbl>
    <w:p/>
    <w:p>
      <w:pPr>
        <w:spacing w:before="120" w:after="120"/>
        <w:ind w:left="360"/>
        <w:shd w:val="clear" w:color="auto" w:fill="EAF4FB"/>
      </w:pPr>
      <w:r>
        <w:rPr>
          <w:b/>
          <w:color w:val="2980B9"/>
        </w:rPr>
        <w:t>Step 2 — Compute Means</w:t>
        <w:br/>
      </w:r>
      <w:r>
        <w:t>n  = 8</w:t>
        <w:br/>
      </w:r>
      <w:r>
        <w:t>x̄ = Σx / n = 505 / 8 = 63.125</w:t>
        <w:br/>
      </w:r>
      <w:r>
        <w:t>ȳ = Σy / n = 1426 / 8 = 178.25</w:t>
        <w:br/>
      </w:r>
    </w:p>
    <w:p>
      <w:pPr>
        <w:spacing w:before="120" w:after="120"/>
        <w:ind w:left="360"/>
        <w:shd w:val="clear" w:color="auto" w:fill="EAF4FB"/>
      </w:pPr>
      <w:r>
        <w:rPr>
          <w:b/>
          <w:color w:val="2980B9"/>
        </w:rPr>
        <w:t>Step 3 — Compute Slope (b)</w:t>
        <w:br/>
      </w:r>
      <w:r>
        <w:t>b = (Σxy − n·x̄·ȳ) / (Σx² − n·x̄²)</w:t>
        <w:br/>
      </w:r>
      <w:r>
        <w:t>b = (90,061 − 8 × 63.125 × 178.25) / (32,933 − 8 × 63.125²)</w:t>
        <w:br/>
      </w:r>
      <w:r>
        <w:t>b = (90,061 − 90,016.25) / (32,933 − 31,878.125)</w:t>
        <w:br/>
      </w:r>
      <w:r>
        <w:t>b = 44.75 / 1054.875</w:t>
        <w:br/>
      </w:r>
      <w:r>
        <w:t>b ≈ 0.042</w:t>
        <w:br/>
      </w:r>
    </w:p>
    <w:p>
      <w:pPr>
        <w:spacing w:before="120" w:after="120"/>
        <w:ind w:left="360"/>
        <w:shd w:val="clear" w:color="auto" w:fill="EAF4FB"/>
      </w:pPr>
      <w:r>
        <w:rPr>
          <w:b/>
          <w:color w:val="2980B9"/>
        </w:rPr>
        <w:t>Step 4 — Compute Y-Intercept (a)</w:t>
        <w:br/>
      </w:r>
      <w:r>
        <w:t>a = ȳ − b·x̄</w:t>
        <w:br/>
      </w:r>
      <w:r>
        <w:t>a = 178.25 − (0.042 × 63.125)</w:t>
        <w:br/>
      </w:r>
      <w:r>
        <w:t>a = 178.25 − 2.678</w:t>
        <w:br/>
      </w:r>
      <w:r>
        <w:t>a ≈ 175.57</w:t>
        <w:br/>
      </w:r>
    </w:p>
    <w:p>
      <w:pPr>
        <w:spacing w:before="200"/>
        <w:jc w:val="center"/>
        <w:shd w:val="clear" w:color="auto" w:fill="2ECC71"/>
      </w:pPr>
      <w:r>
        <w:rPr>
          <w:b/>
          <w:color w:val="FFFFFF"/>
          <w:sz w:val="28"/>
        </w:rPr>
        <w:t xml:space="preserve">  Regression Line:    ŷ = 0.042x + 175.57  </w:t>
      </w:r>
    </w:p>
    <w:p/>
    <w:p>
      <w:r>
        <w:rPr>
          <w:b/>
        </w:rPr>
        <w:t xml:space="preserve">Interpretation: </w:t>
      </w:r>
      <w:r>
        <w:rPr>
          <w:sz w:val="22"/>
        </w:rPr>
        <w:t>For each additional minute of running per week, weight changes by approximately 0.042 lbs. The very small slope and tight weight range (176–180 lbs) suggest a weak positive correlation in this dataset — other variables likely have a stronger influence on weight.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